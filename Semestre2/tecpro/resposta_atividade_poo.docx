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Atividade Prática: Conceitos de POO e Boas Práticas</w:t>
      </w:r>
    </w:p>
    <w:p>
      <w:pPr>
        <w:jc w:val="center"/>
      </w:pPr>
      <w:r>
        <w:rPr>
          <w:i/>
          <w:color w:val="555555"/>
          <w:sz w:val="20"/>
        </w:rPr>
        <w:t>Disciplina: Técnicas de Programação I | Instituição: Fatec Indaiatuba — Curso DSM</w:t>
        <w:br/>
        <w:t>Aluno: Ryan Dias da Silva | Data: Agosto de 2026</w:t>
      </w:r>
    </w:p>
    <w:p/>
    <w:p>
      <w:pPr>
        <w:pStyle w:val="Heading1"/>
      </w:pPr>
      <w:r>
        <w:rPr>
          <w:color w:val="1F4E79"/>
        </w:rPr>
        <w:t>Cenário Escolhido: Mini Sistema de Batalha Pokémon (Jogador vs. CPU)</w:t>
      </w:r>
    </w:p>
    <w:p>
      <w:pPr>
        <w:pStyle w:val="Heading2"/>
      </w:pPr>
      <w:r>
        <w:rPr>
          <w:color w:val="2E75B6"/>
        </w:rPr>
        <w:t>Descrição Geral do Cenário</w:t>
      </w:r>
    </w:p>
    <w:p>
      <w:r>
        <w:t>O sistema gerencia uma batalha Pokémon por turnos entre o Jogador e a CPU:</w:t>
      </w:r>
    </w:p>
    <w:p>
      <w:pPr>
        <w:pStyle w:val="ListBullet"/>
      </w:pPr>
      <w:r>
        <w:rPr>
          <w:b/>
        </w:rPr>
        <w:t xml:space="preserve">Seleção de Pokémon: </w:t>
      </w:r>
      <w:r>
        <w:t>O jogador escolhe 1 entre 3 opções de Pokémon disponíveis: Cloyster (Tipo Água), Onix (Tipo Pedra) ou Pidgeot (Tipo Voador). A CPU seleciona aleatoriamente 1 entre outras 3 opções: Wailmer (Tipo Água), Rayquaza (Tipo Dragão) ou Linoone (Tipo Normal).</w:t>
      </w:r>
    </w:p>
    <w:p>
      <w:pPr>
        <w:pStyle w:val="ListBullet"/>
      </w:pPr>
      <w:r>
        <w:rPr>
          <w:b/>
        </w:rPr>
        <w:t xml:space="preserve">Ações de Turno: </w:t>
      </w:r>
      <w:r>
        <w:t>Em cada turno, o treinador pode escolher entre Atacar (selecionando 1 de 4 golpes disponíveis) ou Usar Item do inventário (composto por 5 Poções de +20 HP e 5 Curas de Status).</w:t>
      </w:r>
    </w:p>
    <w:p>
      <w:pPr>
        <w:pStyle w:val="ListBullet"/>
      </w:pPr>
      <w:r>
        <w:rPr>
          <w:b/>
        </w:rPr>
        <w:t xml:space="preserve">Lógica de Combate da CPU: </w:t>
      </w:r>
      <w:r>
        <w:t>A CPU executa sua jogada através de uma lógica de tomada de decisão inteligente (verificando seu HP percentual para usar poção apenas quando necessário e checando alteração de status antes de usar item de cura, evitando desperdício).</w:t>
      </w:r>
    </w:p>
    <w:p>
      <w:pPr>
        <w:pStyle w:val="ListBullet"/>
      </w:pPr>
      <w:r>
        <w:rPr>
          <w:b/>
        </w:rPr>
        <w:t xml:space="preserve">Fim de Batalha: </w:t>
      </w:r>
      <w:r>
        <w:t>A partida encerra quando o HP de um dos Pokémon atinge 0.</w:t>
      </w:r>
    </w:p>
    <w:p>
      <w:pPr>
        <w:pStyle w:val="Heading1"/>
      </w:pPr>
      <w:r>
        <w:rPr>
          <w:color w:val="1F4E79"/>
        </w:rPr>
        <w:t>Parte 1: Identificação de Conceitos de POO</w:t>
      </w:r>
    </w:p>
    <w:p>
      <w:pPr>
        <w:pStyle w:val="Heading2"/>
      </w:pPr>
      <w:r>
        <w:rPr>
          <w:color w:val="2E75B6"/>
        </w:rPr>
        <w:t>1. Quais seriam as Classes deste sistema?</w:t>
      </w:r>
    </w:p>
    <w:p>
      <w:pPr>
        <w:pStyle w:val="ListBullet"/>
      </w:pPr>
      <w:r>
        <w:rPr>
          <w:b/>
        </w:rPr>
        <w:t xml:space="preserve">Pokemon (Classe Base): </w:t>
      </w:r>
      <w:r>
        <w:t>Define a estrutura e o comportamento genérico de qualquer Pokémon (nome, tipo, hp_maximo, hp, status, ataques, receber_dano(), restaurar_hp(), atacar()).</w:t>
      </w:r>
    </w:p>
    <w:p>
      <w:pPr>
        <w:pStyle w:val="ListBullet"/>
      </w:pPr>
      <w:r>
        <w:rPr>
          <w:b/>
        </w:rPr>
        <w:t xml:space="preserve">Subclasses Elementais (PokemonAgua, PokemonPedra, PokemonVoador, PokemonDragao, PokemonNormal): </w:t>
      </w:r>
      <w:r>
        <w:t>Classes especializadas que herdam da classe Pokemon representando os tipos elementais específicos dos Pokémon.</w:t>
      </w:r>
    </w:p>
    <w:p>
      <w:pPr>
        <w:pStyle w:val="ListBullet"/>
      </w:pPr>
      <w:r>
        <w:rPr>
          <w:b/>
        </w:rPr>
        <w:t xml:space="preserve">Item (Classe Abstrata Base): </w:t>
      </w:r>
      <w:r>
        <w:t>Define a estrutura genérica de qualquer item de batalha (nome, quantidade, aplicar_efeito()).</w:t>
      </w:r>
    </w:p>
    <w:p>
      <w:pPr>
        <w:pStyle w:val="ListBullet"/>
      </w:pPr>
      <w:r>
        <w:rPr>
          <w:b/>
        </w:rPr>
        <w:t xml:space="preserve">PocaoHP e CuraStatus (Classes Especializadas de Item): </w:t>
      </w:r>
      <w:r>
        <w:t>Subclasses que herdam de Item e implementam os efeitos concretos de recuperação de vida e remoção de alterações de status.</w:t>
      </w:r>
    </w:p>
    <w:p>
      <w:pPr>
        <w:pStyle w:val="ListBullet"/>
      </w:pPr>
      <w:r>
        <w:rPr>
          <w:b/>
        </w:rPr>
        <w:t xml:space="preserve">Ataque: </w:t>
      </w:r>
      <w:r>
        <w:t>Representa a estrutura de um golpe (nome, poder, tipo).</w:t>
      </w:r>
    </w:p>
    <w:p>
      <w:pPr>
        <w:pStyle w:val="ListBullet"/>
      </w:pPr>
      <w:r>
        <w:rPr>
          <w:b/>
        </w:rPr>
        <w:t xml:space="preserve">GerenciadorBatalha: </w:t>
      </w:r>
      <w:r>
        <w:t>Classe responsável por controlar o fluxo de turnos, os inventários dos treinadores e a lógica de decisão da CPU.</w:t>
      </w:r>
    </w:p>
    <w:p>
      <w:pPr>
        <w:pStyle w:val="Heading2"/>
      </w:pPr>
      <w:r>
        <w:rPr>
          <w:color w:val="2E75B6"/>
        </w:rPr>
        <w:t>2. Identifique os Objetos citados no texto do cenário.</w:t>
      </w:r>
    </w:p>
    <w:p>
      <w:pPr>
        <w:pStyle w:val="ListBullet"/>
      </w:pPr>
      <w:r>
        <w:rPr>
          <w:b/>
        </w:rPr>
        <w:t xml:space="preserve">Opções de Objetos do Jogador: </w:t>
      </w:r>
      <w:r>
        <w:t>cloyster_jogador (PokemonAgua), onix_jogador (PokemonPedra), pidgeot_jogador (PokemonVoador).</w:t>
      </w:r>
    </w:p>
    <w:p>
      <w:pPr>
        <w:pStyle w:val="ListBullet"/>
      </w:pPr>
      <w:r>
        <w:rPr>
          <w:b/>
        </w:rPr>
        <w:t xml:space="preserve">Opções de Objetos da CPU: </w:t>
      </w:r>
      <w:r>
        <w:t>wailmer_cpu (PokemonAgua), rayquaza_cpu (PokemonDragao), linoone_cpu (PokemonNormal).</w:t>
      </w:r>
    </w:p>
    <w:p>
      <w:pPr>
        <w:pStyle w:val="ListBullet"/>
      </w:pPr>
      <w:r>
        <w:rPr>
          <w:b/>
        </w:rPr>
        <w:t xml:space="preserve">Objetos de Itens: </w:t>
      </w:r>
      <w:r>
        <w:t>pocao_vida (PocaoHP, recupera +20 HP), cura_status (CuraStatus, cura alterações de status).</w:t>
      </w:r>
    </w:p>
    <w:p>
      <w:pPr>
        <w:pStyle w:val="ListBullet"/>
      </w:pPr>
      <w:r>
        <w:rPr>
          <w:b/>
        </w:rPr>
        <w:t xml:space="preserve">Objetos de Ataque: </w:t>
      </w:r>
      <w:r>
        <w:t>ray_de_gelo, tumba_de_pedra, vento_ventania, ascensao_do_dragao (Instâncias de Ataque).</w:t>
      </w:r>
    </w:p>
    <w:p>
      <w:pPr>
        <w:pStyle w:val="Heading2"/>
      </w:pPr>
      <w:r>
        <w:rPr>
          <w:color w:val="2E75B6"/>
        </w:rPr>
        <w:t>3. Onde está ocorrendo a Herança?</w:t>
      </w:r>
    </w:p>
    <w:p>
      <w:r>
        <w:t>A Herança ocorre em duas hierarquias distintas no sistema:</w:t>
      </w:r>
    </w:p>
    <w:p>
      <w:pPr>
        <w:pStyle w:val="ListBullet"/>
      </w:pPr>
      <w:r>
        <w:rPr>
          <w:b/>
        </w:rPr>
        <w:t xml:space="preserve">Hierarquia de Pokémon: </w:t>
      </w:r>
      <w:r>
        <w:t>PokemonAgua, PokemonPedra, PokemonVoador, PokemonDragao e PokemonNormal herdam da classe pai Pokemon. Elas reaproveitam todos os atributos (_hp, _status, etc.) e métodos (receber_dano(), atacar()) da classe pai, definindo automaticamente o tipo elemental correspondente.</w:t>
      </w:r>
    </w:p>
    <w:p>
      <w:pPr>
        <w:pStyle w:val="ListBullet"/>
      </w:pPr>
      <w:r>
        <w:rPr>
          <w:b/>
        </w:rPr>
        <w:t xml:space="preserve">Hierarquia de Itens: </w:t>
      </w:r>
      <w:r>
        <w:t>PocaoHP e CuraStatus herdam da classe abstrata pai Item. Elas reaproveitam a estrutura base de nome e quantidade (_nome, _quantidade), especializando a ação através do método aplicar_efeito().</w:t>
      </w:r>
    </w:p>
    <w:p>
      <w:pPr>
        <w:pStyle w:val="Heading2"/>
      </w:pPr>
      <w:r>
        <w:rPr>
          <w:color w:val="2E75B6"/>
        </w:rPr>
        <w:t>4. Onde está ocorrendo o Polimorfismo?</w:t>
      </w:r>
    </w:p>
    <w:p>
      <w:r>
        <w:t>O Polimorfismo manifesta-se no método aplicar_efeito(pokemon) definido na classe abstrata Item:</w:t>
      </w:r>
    </w:p>
    <w:p>
      <w:pPr>
        <w:pStyle w:val="ListBullet"/>
      </w:pPr>
      <w:r>
        <w:rPr>
          <w:b/>
        </w:rPr>
        <w:t xml:space="preserve">Em PocaoHP: </w:t>
      </w:r>
      <w:r>
        <w:t>A implementação recupera +20 pontos de HP do Pokémon (respeitando a trava do HP máximo).</w:t>
      </w:r>
    </w:p>
    <w:p>
      <w:pPr>
        <w:pStyle w:val="ListBullet"/>
      </w:pPr>
      <w:r>
        <w:rPr>
          <w:b/>
        </w:rPr>
        <w:t xml:space="preserve">Em CuraStatus: </w:t>
      </w:r>
      <w:r>
        <w:t>A implementação limpa a alteração de status do Pokémon, restaurando-o para 'Normal'.</w:t>
      </w:r>
    </w:p>
    <w:p>
      <w:r>
        <w:rPr>
          <w:i/>
        </w:rPr>
        <w:t>Conclusão: Mesmo método com a mesma assinatura (aplicar_efeito), gerando comportamentos totalmente diferentes dependendo do tipo do objeto executado.</w:t>
      </w:r>
    </w:p>
    <w:p>
      <w:pPr>
        <w:pStyle w:val="Heading2"/>
      </w:pPr>
      <w:r>
        <w:rPr>
          <w:color w:val="2E75B6"/>
        </w:rPr>
        <w:t>5. Como o Encapsulamento foi aplicado neste cenário?</w:t>
      </w:r>
    </w:p>
    <w:p>
      <w:r>
        <w:t>O Encapsulamento foi aplicado através da proteção rigorosa dos dados internos dos Pokémon e dos Itens:</w:t>
      </w:r>
    </w:p>
    <w:p>
      <w:pPr>
        <w:pStyle w:val="ListBullet"/>
      </w:pPr>
      <w:r>
        <w:rPr>
          <w:b/>
        </w:rPr>
        <w:t xml:space="preserve">Proteção de Atributos: </w:t>
      </w:r>
      <w:r>
        <w:t>Os atributos críticos _hp, _hp_maximo e _status são marcados como protegidos (_). A leitura externa dos dados é feita através de propriedades/getters seguros (@property def hp, @property def status).</w:t>
      </w:r>
    </w:p>
    <w:p>
      <w:pPr>
        <w:pStyle w:val="ListBullet"/>
      </w:pPr>
      <w:r>
        <w:rPr>
          <w:b/>
        </w:rPr>
        <w:t xml:space="preserve">Trava de Regras de Negócio em Métodos Validadores: </w:t>
      </w:r>
      <w:r>
        <w:t>receber_dano(quantidade) utiliza a lógica dano_real = min(self._hp, quantidade), impedindo que o HP fique negativo (menor que 0). restaurar_hp(quantidade) garante que o HP recuperado nunca ultrapasse o valor definido em _hp_maximo.</w:t>
      </w:r>
    </w:p>
    <w:p>
      <w:pPr>
        <w:pStyle w:val="ListBullet"/>
      </w:pPr>
      <w:r>
        <w:rPr>
          <w:b/>
        </w:rPr>
        <w:t xml:space="preserve">Controle de Integridade: </w:t>
      </w:r>
      <w:r>
        <w:t>Nenhuma classe externa consegue forçar um valor inválido de vida ou alterar o status sem passar pelas validações internas do próprio objeto.</w:t>
      </w:r>
    </w:p>
    <w:p>
      <w:pPr>
        <w:pStyle w:val="Heading1"/>
      </w:pPr>
      <w:r>
        <w:rPr>
          <w:color w:val="1F4E79"/>
        </w:rPr>
        <w:t>Parte 2: Boas Práticas de Programação (Implementação em Código)</w:t>
      </w:r>
    </w:p>
    <w:p>
      <w:r>
        <w:t>A solução foi estruturada de forma limpa e modularizada na linguagem Python, separando as responsabilidades em arquivos individuais:</w:t>
      </w:r>
    </w:p>
    <w:p>
      <w:pPr>
        <w:pStyle w:val="ListBullet"/>
      </w:pPr>
      <w:r>
        <w:rPr>
          <w:b/>
        </w:rPr>
        <w:t xml:space="preserve">item.py: </w:t>
      </w:r>
      <w:r>
        <w:t>Classe abstrata base Item</w:t>
      </w:r>
    </w:p>
    <w:p>
      <w:pPr>
        <w:pStyle w:val="ListBullet"/>
      </w:pPr>
      <w:r>
        <w:rPr>
          <w:b/>
        </w:rPr>
        <w:t xml:space="preserve">pocao_hp.py: </w:t>
      </w:r>
      <w:r>
        <w:t>Subclasse PocaoHP (Polimorfismo)</w:t>
      </w:r>
    </w:p>
    <w:p>
      <w:pPr>
        <w:pStyle w:val="ListBullet"/>
      </w:pPr>
      <w:r>
        <w:rPr>
          <w:b/>
        </w:rPr>
        <w:t xml:space="preserve">cura_status.py: </w:t>
      </w:r>
      <w:r>
        <w:t>Subclasse CuraStatus (Polimorfismo)</w:t>
      </w:r>
    </w:p>
    <w:p>
      <w:pPr>
        <w:pStyle w:val="ListBullet"/>
      </w:pPr>
      <w:r>
        <w:rPr>
          <w:b/>
        </w:rPr>
        <w:t xml:space="preserve">ataque.py: </w:t>
      </w:r>
      <w:r>
        <w:t>Classe Ataque</w:t>
      </w:r>
    </w:p>
    <w:p>
      <w:pPr>
        <w:pStyle w:val="ListBullet"/>
      </w:pPr>
      <w:r>
        <w:rPr>
          <w:b/>
        </w:rPr>
        <w:t xml:space="preserve">pokemon.py: </w:t>
      </w:r>
      <w:r>
        <w:t>Classe base Pokemon (Encapsulamento de HP e status)</w:t>
      </w:r>
    </w:p>
    <w:p>
      <w:pPr>
        <w:pStyle w:val="ListBullet"/>
      </w:pPr>
      <w:r>
        <w:rPr>
          <w:b/>
        </w:rPr>
        <w:t xml:space="preserve">pokemon_agua.py, pokemon_pedra.py, pokemon_voador.py, pokemon_dragao.py, pokemon_normal.py: </w:t>
      </w:r>
      <w:r>
        <w:t>Subclasses de Pokémon (Herança)</w:t>
      </w:r>
    </w:p>
    <w:p>
      <w:pPr>
        <w:pStyle w:val="ListBullet"/>
      </w:pPr>
      <w:r>
        <w:rPr>
          <w:b/>
        </w:rPr>
        <w:t xml:space="preserve">gerenciador_batalha.py: </w:t>
      </w:r>
      <w:r>
        <w:t>Controle de fluxo e Lógica de Decisão da CPU</w:t>
      </w:r>
    </w:p>
    <w:p>
      <w:pPr>
        <w:pStyle w:val="ListBullet"/>
      </w:pPr>
      <w:r>
        <w:rPr>
          <w:b/>
        </w:rPr>
        <w:t xml:space="preserve">batalhaPkmn.py: </w:t>
      </w:r>
      <w:r>
        <w:t>Script demonstrativo de execução no terminal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