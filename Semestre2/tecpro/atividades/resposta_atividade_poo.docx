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Atividade Prática: Conceitos de POO e Boas Práticas</w:t>
      </w:r>
    </w:p>
    <w:p>
      <w:pPr>
        <w:jc w:val="center"/>
      </w:pPr>
      <w:r>
        <w:rPr>
          <w:i/>
          <w:color w:val="595959"/>
          <w:sz w:val="20"/>
        </w:rPr>
        <w:t>Disciplina: Técnicas de Programação I | Instituição: Fatec Indaiatuba (Curso DSM)</w:t>
        <w:br/>
        <w:t>Aluno: Ryan Dias da Silva | Data: Agosto de 2026</w:t>
      </w:r>
    </w:p>
    <w:p/>
    <w:p>
      <w:pPr>
        <w:spacing w:before="280" w:after="120"/>
      </w:pPr>
      <w:r>
        <w:rPr>
          <w:b/>
          <w:color w:val="1F4E79"/>
          <w:sz w:val="28"/>
        </w:rPr>
        <w:t>Cenário Escolhido: Mini Sistema de Batalha Pokémon (Jogador vs. CPU)</w:t>
      </w:r>
    </w:p>
    <w:p>
      <w:pPr>
        <w:spacing w:before="200" w:after="80"/>
      </w:pPr>
      <w:r>
        <w:rPr>
          <w:b/>
          <w:color w:val="2E75B6"/>
          <w:sz w:val="24"/>
        </w:rPr>
        <w:t>Descrição Geral do Cenário</w:t>
      </w:r>
    </w:p>
    <w:p>
      <w:pPr>
        <w:spacing w:after="80" w:line="276" w:lineRule="auto"/>
      </w:pPr>
      <w:r>
        <w:t>O sistema gerencia uma batalha Pokémon interativa por turnos entre o Jogador e a CPU:</w:t>
      </w:r>
    </w:p>
    <w:p>
      <w:pPr>
        <w:pStyle w:val="ListBullet"/>
        <w:spacing w:after="60" w:line="276" w:lineRule="auto"/>
      </w:pPr>
      <w:r>
        <w:rPr>
          <w:b/>
        </w:rPr>
        <w:t xml:space="preserve">Seleção de Pokémon: </w:t>
      </w:r>
      <w:r>
        <w:t>O jogador batalha utilizando Squirtle (Tipo Água) contra o Pokémon da CPU, Charmander (Tipo Fogo).</w:t>
      </w:r>
    </w:p>
    <w:p>
      <w:pPr>
        <w:pStyle w:val="ListBullet"/>
        <w:spacing w:after="60" w:line="276" w:lineRule="auto"/>
      </w:pPr>
      <w:r>
        <w:rPr>
          <w:b/>
        </w:rPr>
        <w:t xml:space="preserve">Ações de Turno: </w:t>
      </w:r>
      <w:r>
        <w:t>Em cada turno, os Pokémons utilizam seus ataques para causar dano, ou utilizam itens como a Poção de Vida para recuperar pontos de vida. A batalha avança passo a passo conforme o usuário pressiona a tecla Enter.</w:t>
      </w:r>
    </w:p>
    <w:p>
      <w:pPr>
        <w:pStyle w:val="ListBullet"/>
        <w:spacing w:after="60" w:line="276" w:lineRule="auto"/>
      </w:pPr>
      <w:r>
        <w:rPr>
          <w:b/>
        </w:rPr>
        <w:t xml:space="preserve">Fim de Batalha: </w:t>
      </w:r>
      <w:r>
        <w:t>A partida encerra automaticamente quando o HP de um dos Pokémon atinge 0, declarando o vencedor.</w:t>
      </w:r>
    </w:p>
    <w:p>
      <w:pPr>
        <w:spacing w:before="280" w:after="120"/>
      </w:pPr>
      <w:r>
        <w:rPr>
          <w:b/>
          <w:color w:val="1F4E79"/>
          <w:sz w:val="28"/>
        </w:rPr>
        <w:t>Parte 1: Identificação de Conceitos de POO</w:t>
      </w:r>
    </w:p>
    <w:p>
      <w:pPr>
        <w:spacing w:before="200" w:after="80"/>
      </w:pPr>
      <w:r>
        <w:rPr>
          <w:b/>
          <w:color w:val="2E75B6"/>
          <w:sz w:val="24"/>
        </w:rPr>
        <w:t>1. Quais seriam as Classes deste sistema?</w:t>
      </w:r>
    </w:p>
    <w:p>
      <w:pPr>
        <w:spacing w:after="80" w:line="276" w:lineRule="auto"/>
      </w:pPr>
      <w:r>
        <w:t>As classes representam os 'moldes' ou 'plantas' das entidades do sistema:</w:t>
      </w:r>
    </w:p>
    <w:p>
      <w:pPr>
        <w:pStyle w:val="ListBullet"/>
        <w:spacing w:after="60" w:line="276" w:lineRule="auto"/>
      </w:pPr>
      <w:r>
        <w:rPr>
          <w:b/>
        </w:rPr>
        <w:t xml:space="preserve">Pokemon (Classe Base): </w:t>
      </w:r>
      <w:r>
        <w:t>Define a estrutura e os comportamentos genéricos de qualquer Pokémon (nome, tipo, _hp_maximo, _hp, ataque, receber_dano(), curar_hp(), atacar()).</w:t>
      </w:r>
    </w:p>
    <w:p>
      <w:pPr>
        <w:pStyle w:val="ListBullet"/>
        <w:spacing w:after="60" w:line="276" w:lineRule="auto"/>
      </w:pPr>
      <w:r>
        <w:rPr>
          <w:b/>
        </w:rPr>
        <w:t xml:space="preserve">PokemonAgua e PokemonFogo (Subclasses Elementais): </w:t>
      </w:r>
      <w:r>
        <w:t>Classes especializadas que herdam da classe Pokemon e definem automaticamente o tipo elemental correspondente.</w:t>
      </w:r>
    </w:p>
    <w:p>
      <w:pPr>
        <w:pStyle w:val="ListBullet"/>
        <w:spacing w:after="60" w:line="276" w:lineRule="auto"/>
      </w:pPr>
      <w:r>
        <w:rPr>
          <w:b/>
        </w:rPr>
        <w:t xml:space="preserve">Item (Classe Abstrata Base): </w:t>
      </w:r>
      <w:r>
        <w:t>Define o contrato e a estrutura genérica de qualquer item (nome, aplicar_efeito()).</w:t>
      </w:r>
    </w:p>
    <w:p>
      <w:pPr>
        <w:pStyle w:val="ListBullet"/>
        <w:spacing w:after="60" w:line="276" w:lineRule="auto"/>
      </w:pPr>
      <w:r>
        <w:rPr>
          <w:b/>
        </w:rPr>
        <w:t xml:space="preserve">Pocao (Subclasse de Item): </w:t>
      </w:r>
      <w:r>
        <w:t>Subclasse especializada que herda de Item e implementa a ação concreta de recuperação de vida (HP).</w:t>
      </w:r>
    </w:p>
    <w:p>
      <w:pPr>
        <w:pStyle w:val="ListBullet"/>
        <w:spacing w:after="60" w:line="276" w:lineRule="auto"/>
      </w:pPr>
      <w:r>
        <w:rPr>
          <w:b/>
        </w:rPr>
        <w:t xml:space="preserve">Ataque: </w:t>
      </w:r>
      <w:r>
        <w:t>Representa a estrutura de um golpe (nome, poder, tipo).</w:t>
      </w:r>
    </w:p>
    <w:p>
      <w:pPr>
        <w:spacing w:after="80" w:line="276" w:lineRule="auto"/>
      </w:pPr>
      <w:r>
        <w:t>Exemplo de Código (Classes em Python):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Classe Base (Pokemon) em pokemon.py</w:t>
              <w:br/>
              <w:t>class Pokemon:</w:t>
              <w:br/>
              <w:t xml:space="preserve">    def __init__(self, nome: str, tipo: str, hp_maximo: int, ataque: Ataque):</w:t>
              <w:br/>
              <w:t xml:space="preserve">        self.nome = nome</w:t>
              <w:br/>
              <w:t xml:space="preserve">        self.tipo = tipo</w:t>
              <w:br/>
              <w:t xml:space="preserve">        self.ataque = ataque</w:t>
              <w:br/>
              <w:t xml:space="preserve">        self._hp_maximo = hp_maximo</w:t>
              <w:br/>
              <w:t xml:space="preserve">        self._hp = hp_maximo</w:t>
              <w:br/>
              <w:br/>
              <w:t># Subclasse (PokemonAgua) em pokemon_agua.py</w:t>
              <w:br/>
              <w:t>class PokemonAgua(Pokemon):</w:t>
              <w:br/>
              <w:t xml:space="preserve">    def __init__(self, nome: str, hp_maximo: int, ataque: Ataque):</w:t>
              <w:br/>
              <w:t xml:space="preserve">        super().__init__(nome, "Água", hp_maximo, ataque)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4"/>
        </w:rPr>
        <w:t>2. Identifique os Objetos citados no texto do cenário.</w:t>
      </w:r>
    </w:p>
    <w:p>
      <w:pPr>
        <w:spacing w:after="80" w:line="276" w:lineRule="auto"/>
      </w:pPr>
      <w:r>
        <w:t>Os objetos são as instâncias concretas criadas a partir das classes durante a execução do programa:</w:t>
      </w:r>
    </w:p>
    <w:p>
      <w:pPr>
        <w:pStyle w:val="ListBullet"/>
        <w:spacing w:after="60" w:line="276" w:lineRule="auto"/>
      </w:pPr>
      <w:r>
        <w:rPr>
          <w:b/>
        </w:rPr>
        <w:t xml:space="preserve">squirtle: </w:t>
      </w:r>
      <w:r>
        <w:t>Instância concreta da classe PokemonAgua (HP: 100).</w:t>
      </w:r>
    </w:p>
    <w:p>
      <w:pPr>
        <w:pStyle w:val="ListBullet"/>
        <w:spacing w:after="60" w:line="276" w:lineRule="auto"/>
      </w:pPr>
      <w:r>
        <w:rPr>
          <w:b/>
        </w:rPr>
        <w:t xml:space="preserve">charmander: </w:t>
      </w:r>
      <w:r>
        <w:t>Instância concreta da classe PokemonFogo (HP: 80).</w:t>
      </w:r>
    </w:p>
    <w:p>
      <w:pPr>
        <w:pStyle w:val="ListBullet"/>
        <w:spacing w:after="60" w:line="276" w:lineRule="auto"/>
      </w:pPr>
      <w:r>
        <w:rPr>
          <w:b/>
        </w:rPr>
        <w:t xml:space="preserve">pocao: </w:t>
      </w:r>
      <w:r>
        <w:t>Instância concreta da classe Pocao (Recupera +30 HP).</w:t>
      </w:r>
    </w:p>
    <w:p>
      <w:pPr>
        <w:pStyle w:val="ListBullet"/>
        <w:spacing w:after="60" w:line="276" w:lineRule="auto"/>
      </w:pPr>
      <w:r>
        <w:rPr>
          <w:b/>
        </w:rPr>
        <w:t xml:space="preserve">Jato d'Água: </w:t>
      </w:r>
      <w:r>
        <w:t>Instância da classe Ataque (Poder: 40, Tipo: Água).</w:t>
      </w:r>
    </w:p>
    <w:p>
      <w:pPr>
        <w:pStyle w:val="ListBullet"/>
        <w:spacing w:after="60" w:line="276" w:lineRule="auto"/>
      </w:pPr>
      <w:r>
        <w:rPr>
          <w:b/>
        </w:rPr>
        <w:t xml:space="preserve">Lança-Chamas: </w:t>
      </w:r>
      <w:r>
        <w:t>Instância da classe Ataque (Poder: 25, Tipo: Fogo).</w:t>
      </w:r>
    </w:p>
    <w:p>
      <w:pPr>
        <w:spacing w:after="80" w:line="276" w:lineRule="auto"/>
      </w:pPr>
      <w:r>
        <w:t>Exemplo de Código (Instanciação de Objetos em batalhaPkmn.py):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Criando instâncias reais de objetos para a batalha</w:t>
              <w:br/>
              <w:t>squirtle = PokemonAgua("Squirtle", 100, Ataque("Jato d'Água", 40, "Água"))</w:t>
              <w:br/>
              <w:t>charmander = PokemonFogo("Charmander", 80, Ataque("Lança-Chamas", 25, "Fogo"))</w:t>
              <w:br/>
              <w:t>pocao = Pocao(cura=30)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4"/>
        </w:rPr>
        <w:t>3. Onde está ocorrendo a Herança?</w:t>
      </w:r>
    </w:p>
    <w:p>
      <w:pPr>
        <w:spacing w:after="80" w:line="276" w:lineRule="auto"/>
      </w:pPr>
      <w:r>
        <w:t>A Herança ocorre quando uma classe filha reutiliza e estende código de uma classe pai:</w:t>
      </w:r>
    </w:p>
    <w:p>
      <w:pPr>
        <w:pStyle w:val="ListBullet"/>
        <w:spacing w:after="60" w:line="276" w:lineRule="auto"/>
      </w:pPr>
      <w:r>
        <w:rPr>
          <w:b/>
        </w:rPr>
        <w:t xml:space="preserve">1. Hierarquia de Pokémon: </w:t>
      </w:r>
      <w:r>
        <w:t>PokemonAgua e PokemonFogo herdam da classe pai Pokemon, reutilizando o construtor e métodos (receber_dano(), curar_hp(), atacar()).</w:t>
      </w:r>
    </w:p>
    <w:p>
      <w:pPr>
        <w:pStyle w:val="ListBullet"/>
        <w:spacing w:after="60" w:line="276" w:lineRule="auto"/>
      </w:pPr>
      <w:r>
        <w:rPr>
          <w:b/>
        </w:rPr>
        <w:t xml:space="preserve">2. Hierarquia de Itens: </w:t>
      </w:r>
      <w:r>
        <w:t>A classe Pocao herda da classe abstrata pai Item, reaproveitando a propriedade nome e especializando a ação no método aplicar_efeito().</w:t>
      </w:r>
    </w:p>
    <w:p>
      <w:pPr>
        <w:spacing w:after="80" w:line="276" w:lineRule="auto"/>
      </w:pPr>
      <w:r>
        <w:t>Exemplo de Código (Herança com super()):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Herança na classe PokemonFogo (pokemon_fogo.py)</w:t>
              <w:br/>
              <w:t>class PokemonFogo(Pokemon):</w:t>
              <w:br/>
              <w:t xml:space="preserve">    def __init__(self, nome: str, hp_maximo: int, ataque: Ataque):</w:t>
              <w:br/>
              <w:t xml:space="preserve">        super().__init__(nome, "Fogo", hp_maximo, ataque) # Chama o construtor pai</w:t>
              <w:br/>
              <w:br/>
              <w:t># Herança na classe Pocao (pocao.py)</w:t>
              <w:br/>
              <w:t>class Pocao(Item):</w:t>
              <w:br/>
              <w:t xml:space="preserve">    def __init__(self, cura: int = 20):</w:t>
              <w:br/>
              <w:t xml:space="preserve">        super().__init__("Poção de Vida") # Chama o construtor da classe base Item</w:t>
              <w:br/>
              <w:t xml:space="preserve">        self.cura = cura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4"/>
        </w:rPr>
        <w:t>4. Onde está ocorrendo o Polimorfismo?</w:t>
      </w:r>
    </w:p>
    <w:p>
      <w:pPr>
        <w:spacing w:after="80" w:line="276" w:lineRule="auto"/>
      </w:pPr>
      <w:r>
        <w:t>O Polimorfismo ocorre quando o mesmo método possui comportamentos diferentes dependendo da classe que o executa:</w:t>
      </w:r>
    </w:p>
    <w:p>
      <w:pPr>
        <w:pStyle w:val="ListBullet"/>
        <w:spacing w:after="60" w:line="276" w:lineRule="auto"/>
      </w:pPr>
      <w:r>
        <w:rPr>
          <w:b/>
        </w:rPr>
        <w:t xml:space="preserve">Método Abstrato: </w:t>
      </w:r>
      <w:r>
        <w:t>A classe abstrata Item declara a assinatura do método @abstractmethod def aplicar_efeito(self, pokemon: Pokemon).</w:t>
      </w:r>
    </w:p>
    <w:p>
      <w:pPr>
        <w:pStyle w:val="ListBullet"/>
        <w:spacing w:after="60" w:line="276" w:lineRule="auto"/>
      </w:pPr>
      <w:r>
        <w:rPr>
          <w:b/>
        </w:rPr>
        <w:t xml:space="preserve">Implementação Polimórfica: </w:t>
      </w:r>
      <w:r>
        <w:t>A subclasse Pocao sobrescreve o método implementando o efeito específico de curar o HP do Pokémon. Ao chamar pocao.aplicar_efeito(charmander), o comportamento disparado é a lógica de cura da Pocao.</w:t>
      </w:r>
    </w:p>
    <w:p>
      <w:pPr>
        <w:spacing w:after="80" w:line="276" w:lineRule="auto"/>
      </w:pPr>
      <w:r>
        <w:t>Exemplo de Código (Polimorfismo):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# Contrato Abstrato na classe pai (item.py)</w:t>
              <w:br/>
              <w:t>class Item(ABC):</w:t>
              <w:br/>
              <w:t xml:space="preserve">    @abstractmethod</w:t>
              <w:br/>
              <w:t xml:space="preserve">    def aplicar_efeito(self, pokemon: Pokemon) -&gt; str:</w:t>
              <w:br/>
              <w:t xml:space="preserve">        pass</w:t>
              <w:br/>
              <w:br/>
              <w:t># Implementação Polimórfica na classe filha (pocao.py)</w:t>
              <w:br/>
              <w:t>class Pocao(Item):</w:t>
              <w:br/>
              <w:t xml:space="preserve">    def aplicar_efeito(self, pokemon: Pokemon) -&gt; str:</w:t>
              <w:br/>
              <w:t xml:space="preserve">        recuperado = pokemon.curar_hp(self.cura)</w:t>
              <w:br/>
              <w:t xml:space="preserve">        return f"[ITEM] {self.nome} usada em {pokemon.nome}! Recuperou {recuperado} HP."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4"/>
        </w:rPr>
        <w:t>5. Como o Encapsulamento foi aplicado neste cenário?</w:t>
      </w:r>
    </w:p>
    <w:p>
      <w:pPr>
        <w:spacing w:after="80" w:line="276" w:lineRule="auto"/>
      </w:pPr>
      <w:r>
        <w:t>O Encapsulamento protege os dados internos dos objetos contra acesso direto indevido:</w:t>
      </w:r>
    </w:p>
    <w:p>
      <w:pPr>
        <w:pStyle w:val="ListBullet"/>
        <w:spacing w:after="60" w:line="276" w:lineRule="auto"/>
      </w:pPr>
      <w:r>
        <w:rPr>
          <w:b/>
        </w:rPr>
        <w:t xml:space="preserve">1. Atributos Protegidos: </w:t>
      </w:r>
      <w:r>
        <w:t>Os atributos _hp e _hp_maximo possuem um underline (_), indicando que são protegidos.</w:t>
      </w:r>
    </w:p>
    <w:p>
      <w:pPr>
        <w:pStyle w:val="ListBullet"/>
        <w:spacing w:after="60" w:line="276" w:lineRule="auto"/>
      </w:pPr>
      <w:r>
        <w:rPr>
          <w:b/>
        </w:rPr>
        <w:t xml:space="preserve">2. Property (Getter): </w:t>
      </w:r>
      <w:r>
        <w:t>O método @property def hp permite consultar a vida atual com segurança, sem permitir alteração direta.</w:t>
      </w:r>
    </w:p>
    <w:p>
      <w:pPr>
        <w:pStyle w:val="ListBullet"/>
        <w:spacing w:after="60" w:line="276" w:lineRule="auto"/>
      </w:pPr>
      <w:r>
        <w:rPr>
          <w:b/>
        </w:rPr>
        <w:t xml:space="preserve">3. Métodos Validadores: </w:t>
      </w:r>
      <w:r>
        <w:t>receber_dano() impede que o HP fique abaixo de 0; curar_hp() garante que o HP nunca ultrapasse _hp_maximo.</w:t>
      </w:r>
    </w:p>
    <w:p>
      <w:pPr>
        <w:spacing w:after="80" w:line="276" w:lineRule="auto"/>
      </w:pPr>
      <w:r>
        <w:t>Exemplo de Código (Encapsulamento em pokemon.py):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24292E"/>
                <w:sz w:val="19"/>
              </w:rPr>
              <w:t>class Pokemon:</w:t>
              <w:br/>
              <w:t xml:space="preserve">    def __init__(self, nome: str, tipo: str, hp_maximo: int, ataque: Ataque):</w:t>
              <w:br/>
              <w:t xml:space="preserve">        self._hp_maximo = hp_maximo</w:t>
              <w:br/>
              <w:t xml:space="preserve">        self._hp = hp_maximo  # Atributo protegido</w:t>
              <w:br/>
              <w:br/>
              <w:t xml:space="preserve">    @property</w:t>
              <w:br/>
              <w:t xml:space="preserve">    def hp(self) -&gt; int:</w:t>
              <w:br/>
              <w:t xml:space="preserve">        return self._hp  # Leitura segura (Getter)</w:t>
              <w:br/>
              <w:br/>
              <w:t xml:space="preserve">    def curar_hp(self, quantidade: int) -&gt; int:</w:t>
              <w:br/>
              <w:t xml:space="preserve">        hp_antigo = self._hp</w:t>
              <w:br/>
              <w:t xml:space="preserve">        # Validação: Garante que não ultrapassa o HP máximo</w:t>
              <w:br/>
              <w:t xml:space="preserve">        self._hp = min(self._hp_maximo, self._hp + quantidade)</w:t>
              <w:br/>
              <w:t xml:space="preserve">        return self._hp - hp_antigo</w:t>
            </w:r>
          </w:p>
        </w:tc>
      </w:tr>
    </w:tbl>
    <w:p/>
    <w:p>
      <w:pPr>
        <w:spacing w:before="280" w:after="120"/>
      </w:pPr>
      <w:r>
        <w:rPr>
          <w:b/>
          <w:color w:val="1F4E79"/>
          <w:sz w:val="28"/>
        </w:rPr>
        <w:t>Parte 2: Boas Práticas de Programação (Estrutura do Projeto)</w:t>
      </w:r>
    </w:p>
    <w:p>
      <w:pPr>
        <w:spacing w:after="80" w:line="276" w:lineRule="auto"/>
      </w:pPr>
      <w:r>
        <w:t>A solução foi estruturada de forma limpa, didática e modularizada na linguagem Python, mantendo 1 classe por arquivo:</w:t>
      </w:r>
    </w:p>
    <w:p>
      <w:pPr>
        <w:pStyle w:val="ListBullet"/>
        <w:spacing w:after="60" w:line="276" w:lineRule="auto"/>
      </w:pPr>
      <w:r>
        <w:rPr>
          <w:b/>
        </w:rPr>
        <w:t xml:space="preserve">ataque.py — </w:t>
      </w:r>
      <w:r>
        <w:t>Classe Ataque (nome, poder, tipo)</w:t>
      </w:r>
    </w:p>
    <w:p>
      <w:pPr>
        <w:pStyle w:val="ListBullet"/>
        <w:spacing w:after="60" w:line="276" w:lineRule="auto"/>
      </w:pPr>
      <w:r>
        <w:rPr>
          <w:b/>
        </w:rPr>
        <w:t xml:space="preserve">pokemon.py — </w:t>
      </w:r>
      <w:r>
        <w:t>Classe base Pokemon (Encapsulamento de _hp)</w:t>
      </w:r>
    </w:p>
    <w:p>
      <w:pPr>
        <w:pStyle w:val="ListBullet"/>
        <w:spacing w:after="60" w:line="276" w:lineRule="auto"/>
      </w:pPr>
      <w:r>
        <w:rPr>
          <w:b/>
        </w:rPr>
        <w:t xml:space="preserve">pokemon_agua.py — </w:t>
      </w:r>
      <w:r>
        <w:t>Subclasse PokemonAgua (Herança)</w:t>
      </w:r>
    </w:p>
    <w:p>
      <w:pPr>
        <w:pStyle w:val="ListBullet"/>
        <w:spacing w:after="60" w:line="276" w:lineRule="auto"/>
      </w:pPr>
      <w:r>
        <w:rPr>
          <w:b/>
        </w:rPr>
        <w:t xml:space="preserve">pokemon_fogo.py — </w:t>
      </w:r>
      <w:r>
        <w:t>Subclasse PokemonFogo (Herança)</w:t>
      </w:r>
    </w:p>
    <w:p>
      <w:pPr>
        <w:pStyle w:val="ListBullet"/>
        <w:spacing w:after="60" w:line="276" w:lineRule="auto"/>
      </w:pPr>
      <w:r>
        <w:rPr>
          <w:b/>
        </w:rPr>
        <w:t xml:space="preserve">item.py — </w:t>
      </w:r>
      <w:r>
        <w:t>Classe abstrata base Item (Abstração com ABC)</w:t>
      </w:r>
    </w:p>
    <w:p>
      <w:pPr>
        <w:pStyle w:val="ListBullet"/>
        <w:spacing w:after="60" w:line="276" w:lineRule="auto"/>
      </w:pPr>
      <w:r>
        <w:rPr>
          <w:b/>
        </w:rPr>
        <w:t xml:space="preserve">pocao.py — </w:t>
      </w:r>
      <w:r>
        <w:t>Subclasse Pocao (Herança + Polimorfismo)</w:t>
      </w:r>
    </w:p>
    <w:p>
      <w:pPr>
        <w:pStyle w:val="ListBullet"/>
        <w:spacing w:after="60" w:line="276" w:lineRule="auto"/>
      </w:pPr>
      <w:r>
        <w:rPr>
          <w:b/>
        </w:rPr>
        <w:t xml:space="preserve">batalhaPkmn.py — </w:t>
      </w:r>
      <w:r>
        <w:t>Módulo de execução interativa da batalha por turnos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